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 Paraguay — Web Specialist Recommendations</w:t>
      </w:r>
    </w:p>
    <w:p>
      <w:r>
        <w:rPr>
          <w:b/>
        </w:rPr>
        <w:t xml:space="preserve">Prepared for: </w:t>
      </w:r>
      <w:r>
        <w:t>Luana (founder, Nexa Paraguay)</w:t>
      </w:r>
      <w:r>
        <w:rPr>
          <w:b/>
        </w:rPr>
        <w:br/>
        <w:t xml:space="preserve">Date: </w:t>
      </w:r>
      <w:r>
        <w:t>2026-08-19</w:t>
      </w:r>
      <w:r>
        <w:rPr>
          <w:b/>
        </w:rPr>
        <w:br/>
        <w:t xml:space="preserve">Source: </w:t>
      </w:r>
      <w:r>
        <w:t>Conversation with web page specialist (Dutch consultant)</w:t>
      </w:r>
    </w:p>
    <w:p/>
    <w:p>
      <w:pPr>
        <w:pStyle w:val="Heading1"/>
      </w:pPr>
      <w:r>
        <w:t>Executive Summary</w:t>
      </w:r>
    </w:p>
    <w:p>
      <w:r>
        <w:t xml:space="preserve">The consultant identified that the current site is </w:t>
      </w:r>
      <w:r>
        <w:rPr>
          <w:b/>
        </w:rPr>
        <w:t>functional but doesn't sell</w:t>
      </w:r>
      <w:r>
        <w:t xml:space="preserve">. The hero is just a picture + small text (no elevator pitch), the navigation uses a hamburger-only menu (which "sucks" for older users on desktop), and the brand identity is unclear. The site needs to communicate three things fast: </w:t>
      </w:r>
      <w:r>
        <w:rPr>
          <w:b/>
        </w:rPr>
        <w:t>who you are, who you serve, and why you're different from Project Paraguay and the WAPI-bubble cédula farmers</w:t>
      </w:r>
      <w:r>
        <w:t>.</w:t>
      </w:r>
    </w:p>
    <w:p>
      <w:r>
        <w:t xml:space="preserve">The recommendations are grouped into 3 priority tiers. The consultant also flagged several </w:t>
      </w:r>
      <w:r>
        <w:rPr>
          <w:i/>
        </w:rPr>
        <w:t>park-for-later</w:t>
      </w:r>
      <w:r>
        <w:t xml:space="preserve"> items (cédula packages, sales funnels) that aren't in scope right now.</w:t>
      </w:r>
    </w:p>
    <w:p/>
    <w:p>
      <w:pPr>
        <w:pStyle w:val="Heading1"/>
      </w:pPr>
      <w:r>
        <w:t>Identity (Before We Change Anything)</w:t>
      </w:r>
    </w:p>
    <w:p>
      <w:r>
        <w:t xml:space="preserve">Before any visual changes, the consultant helped articulate </w:t>
      </w:r>
      <w:r>
        <w:rPr>
          <w:b/>
        </w:rPr>
        <w:t>who Nexa actually is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Who you 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Who you ARE NOT</w:t>
            </w:r>
          </w:p>
        </w:tc>
      </w:tr>
      <w:tr>
        <w:tc>
          <w:tcPr>
            <w:tcW w:type="dxa" w:w="3120"/>
          </w:tcPr>
          <w:p>
            <w:r>
              <w:t>Target audience</w:t>
            </w:r>
          </w:p>
        </w:tc>
        <w:tc>
          <w:tcPr>
            <w:tcW w:type="dxa" w:w="3120"/>
          </w:tcPr>
          <w:p>
            <w:r>
              <w:t>Dutch people, 40-60 years old, "achievers" (people who built something, want to continue)</w:t>
            </w:r>
          </w:p>
        </w:tc>
        <w:tc>
          <w:tcPr>
            <w:tcW w:type="dxa" w:w="3120"/>
          </w:tcPr>
          <w:p>
            <w:r>
              <w:t>Digital nomads, rich people, Mariskal/Asunción urban crowd, Germans, Americans</w:t>
            </w:r>
          </w:p>
        </w:tc>
      </w:tr>
      <w:tr>
        <w:tc>
          <w:tcPr>
            <w:tcW w:type="dxa" w:w="3120"/>
          </w:tcPr>
          <w:p>
            <w:r>
              <w:t>Geography</w:t>
            </w:r>
          </w:p>
        </w:tc>
        <w:tc>
          <w:tcPr>
            <w:tcW w:type="dxa" w:w="3120"/>
          </w:tcPr>
          <w:p>
            <w:r>
              <w:t>Countryside (nature, bush, peace)</w:t>
            </w:r>
          </w:p>
        </w:tc>
        <w:tc>
          <w:tcPr>
            <w:tcW w:type="dxa" w:w="3120"/>
          </w:tcPr>
          <w:p>
            <w:r>
              <w:t>City slickers, Asunción nightlife</w:t>
            </w:r>
          </w:p>
        </w:tc>
      </w:tr>
      <w:tr>
        <w:tc>
          <w:tcPr>
            <w:tcW w:type="dxa" w:w="3120"/>
          </w:tcPr>
          <w:p>
            <w:r>
              <w:t>Differentiator</w:t>
            </w:r>
          </w:p>
        </w:tc>
        <w:tc>
          <w:tcPr>
            <w:tcW w:type="dxa" w:w="3120"/>
          </w:tcPr>
          <w:p>
            <w:r>
              <w:t>"Anti-fuck agency" — protects Dutch people from being screwed by cédula farmers, real estate agents, and WAPI-bubble markups</w:t>
            </w:r>
          </w:p>
        </w:tc>
        <w:tc>
          <w:tcPr>
            <w:tcW w:type="dxa" w:w="3120"/>
          </w:tcPr>
          <w:p>
            <w:r>
              <w:t>Slick AI/Instagram marketing, hidden-fee packages, turnkey services that abuse trust</w:t>
            </w:r>
          </w:p>
        </w:tc>
      </w:tr>
      <w:tr>
        <w:tc>
          <w:tcPr>
            <w:tcW w:type="dxa" w:w="3120"/>
          </w:tcPr>
          <w:p>
            <w:r>
              <w:t>Tone</w:t>
            </w:r>
          </w:p>
        </w:tc>
        <w:tc>
          <w:tcPr>
            <w:tcW w:type="dxa" w:w="3120"/>
          </w:tcPr>
          <w:p>
            <w:r>
              <w:t>Real, family-friendly, Paraguayan, lived-the-experience</w:t>
            </w:r>
          </w:p>
        </w:tc>
        <w:tc>
          <w:tcPr>
            <w:tcW w:type="dxa" w:w="3120"/>
          </w:tcPr>
          <w:p>
            <w:r>
              <w:t>Polished, plastic, iPhone-face, AI-slick</w:t>
            </w:r>
          </w:p>
        </w:tc>
      </w:tr>
      <w:tr>
        <w:tc>
          <w:tcPr>
            <w:tcW w:type="dxa" w:w="3120"/>
          </w:tcPr>
          <w:p>
            <w:r>
              <w:t>Story</w:t>
            </w:r>
          </w:p>
        </w:tc>
        <w:tc>
          <w:tcPr>
            <w:tcW w:type="dxa" w:w="3120"/>
          </w:tcPr>
          <w:p>
            <w:r>
              <w:t>Luana = Paraguayan who lived in NL, married to a Dutch citizen, went through the migration herself</w:t>
            </w:r>
          </w:p>
        </w:tc>
        <w:tc>
          <w:tcPr>
            <w:tcW w:type="dxa" w:w="3120"/>
          </w:tcPr>
          <w:p>
            <w:r>
              <w:t>Agency that sells cédula as a product</w:t>
            </w:r>
          </w:p>
        </w:tc>
      </w:tr>
    </w:tbl>
    <w:p/>
    <w:p>
      <w:pPr>
        <w:pStyle w:val="Heading1"/>
      </w:pPr>
      <w:r>
        <w:t>Critical Changes (Priority 1 — High Impact, Low Effort)</w:t>
      </w:r>
    </w:p>
    <w:p>
      <w:r>
        <w:rPr>
          <w:b/>
        </w:rPr>
        <w:t>These are the must-haves</w:t>
      </w:r>
      <w:r>
        <w:t>. The consultant said each one of these would directly improve whether a visitor stays or leaves.</w:t>
      </w:r>
    </w:p>
    <w:p>
      <w:pPr>
        <w:pStyle w:val="Heading2"/>
      </w:pPr>
      <w:r>
        <w:t>1.1 Replace home hero image</w:t>
      </w:r>
    </w:p>
    <w:p>
      <w:r>
        <w:rPr>
          <w:b/>
        </w:rPr>
        <w:t xml:space="preserve">Current: </w:t>
      </w:r>
      <w:r>
        <w:t>Big Asunción city skyline at golden hour</w:t>
      </w:r>
    </w:p>
    <w:p>
      <w:r>
        <w:rPr>
          <w:b/>
        </w:rPr>
        <w:t xml:space="preserve">Problem: </w:t>
      </w:r>
      <w:r>
        <w:t xml:space="preserve">"Most important picture of the whole website should be smaller and should show them the prime reason to go here." The prime reason is </w:t>
      </w:r>
      <w:r>
        <w:rPr>
          <w:i/>
        </w:rPr>
        <w:t>nature</w:t>
      </w:r>
      <w:r>
        <w:t>, not the city.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 xml:space="preserve">Replace with a </w:t>
      </w:r>
      <w:r>
        <w:rPr>
          <w:i/>
        </w:rPr>
        <w:t>green/nature/bush landscape</w:t>
      </w:r>
      <w:r>
        <w:t xml:space="preserve"> photo (Paraguayan countryside, lake, palm trees, sunset)</w:t>
      </w:r>
    </w:p>
    <w:p>
      <w:pPr>
        <w:pStyle w:val="ListBullet"/>
      </w:pPr>
      <w:r>
        <w:t xml:space="preserve">Image should be </w:t>
      </w:r>
      <w:r>
        <w:rPr>
          <w:i/>
        </w:rPr>
        <w:t>smaller</w:t>
      </w:r>
      <w:r>
        <w:t xml:space="preserve"> (don't dominate the viewport)</w:t>
      </w:r>
    </w:p>
    <w:p>
      <w:r>
        <w:rPr>
          <w:b/>
        </w:rPr>
        <w:t xml:space="preserve">Action required from Luana: </w:t>
      </w:r>
      <w:r>
        <w:t>Need the actual photo. Options:</w:t>
      </w:r>
    </w:p>
    <w:p>
      <w:pPr>
        <w:pStyle w:val="ListBullet"/>
      </w:pPr>
      <w:r>
        <w:t>(a) You send me a photo you already have</w:t>
      </w:r>
    </w:p>
    <w:p>
      <w:pPr>
        <w:pStyle w:val="ListBullet"/>
      </w:pPr>
      <w:r>
        <w:t>(b) I source a stock image from a Paraguayan photographer (need approval before purchase)</w:t>
      </w:r>
    </w:p>
    <w:p>
      <w:pPr>
        <w:pStyle w:val="ListBullet"/>
      </w:pPr>
      <w:r>
        <w:t>(c) We delay this change until you have a real photo</w:t>
      </w:r>
    </w:p>
    <w:p>
      <w:pPr>
        <w:pStyle w:val="Heading2"/>
      </w:pPr>
      <w:r>
        <w:t>1.2 Add elevator pitch to hero</w:t>
      </w:r>
    </w:p>
    <w:p>
      <w:r>
        <w:rPr>
          <w:b/>
        </w:rPr>
        <w:t xml:space="preserve">Current: </w:t>
      </w:r>
      <w:r>
        <w:t>Hero has only headline + subheadline. "Not using the space to convince him to stay."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 xml:space="preserve">Add a </w:t>
      </w:r>
      <w:r>
        <w:rPr>
          <w:i/>
        </w:rPr>
        <w:t>3-5 sentence elevator pitch</w:t>
      </w:r>
      <w:r>
        <w:t xml:space="preserve"> above the headline</w:t>
      </w:r>
    </w:p>
    <w:p>
      <w:pPr>
        <w:pStyle w:val="ListBullet"/>
      </w:pPr>
      <w:r>
        <w:t xml:space="preserve">The pitch should answer: </w:t>
      </w:r>
      <w:r>
        <w:rPr>
          <w:i/>
        </w:rPr>
        <w:t>What is Nexa? Who is it for? Why should I care in 5 seconds?</w:t>
      </w:r>
    </w:p>
    <w:p>
      <w:r>
        <w:rPr>
          <w:b/>
        </w:rPr>
        <w:t>Suggested draft (for Luana to review):</w:t>
      </w:r>
    </w:p>
    <w:p>
      <w:r>
        <w:rPr>
          <w:b/>
          <w:color w:val="1B2A4A"/>
        </w:rPr>
        <w:t>Spanish (ES):</w:t>
      </w:r>
    </w:p>
    <w:p>
      <w:pPr>
        <w:ind w:left="432" w:right="432"/>
      </w:pPr>
      <w:r>
        <w:rPr>
          <w:i/>
        </w:rPr>
        <w:t>"¿Mudarte a Paraguay sin que te estafen? La mayoría de las agencias holandesas te cobran €2,800 por una cédula y desaparecen. Nosotros somos paraguayos que vivimos en Holanda, nos casamos con holandeses, y pasamos por todo este proceso. Te acompañamos en persona — sin paquetes sorpresas, sin letra chica, sin burbuja WAPI. Especializados en el campo, no en Mariscal López."</w:t>
      </w:r>
    </w:p>
    <w:p>
      <w:r>
        <w:rPr>
          <w:b/>
          <w:color w:val="1B2A4A"/>
        </w:rPr>
        <w:t>Dutch (NL):</w:t>
      </w:r>
    </w:p>
    <w:p>
      <w:pPr>
        <w:ind w:left="432" w:right="432"/>
      </w:pPr>
      <w:r>
        <w:rPr>
          <w:i/>
        </w:rPr>
        <w:t>"Verhuizen naar Paraguay zonder te worden genaaid? De meeste Nederlandse agencies rekenen €2,800 voor een cédula en verdwijnen dan. Wij zijn Paraguayanen die in Nederland woonden, getrouwd met Nederlanders, en dit hele proces hebben meegemaakt. We begeleiden je persoonlijk — geen verrassingspakketten, geen kleine lettertjes, geen WAPI-bubbel. Gespecialiseerd in het platteland, niet in Mariscal López."</w:t>
      </w:r>
    </w:p>
    <w:p>
      <w:r>
        <w:rPr>
          <w:b/>
        </w:rPr>
        <w:t xml:space="preserve">Luana's task: </w:t>
      </w:r>
      <w:r>
        <w:t>Review, edit, approve.</w:t>
      </w:r>
    </w:p>
    <w:p>
      <w:pPr>
        <w:pStyle w:val="Heading2"/>
      </w:pPr>
      <w:r>
        <w:t>1.3 Logo treatment — replace "PARAGUAY" text with map shape</w:t>
      </w:r>
    </w:p>
    <w:p>
      <w:r>
        <w:rPr>
          <w:b/>
        </w:rPr>
        <w:t xml:space="preserve">Current: </w:t>
      </w:r>
      <w:r>
        <w:t>Logo says "Nexa" big + "Paraguay" small underneath, navy text on white</w:t>
      </w:r>
    </w:p>
    <w:p>
      <w:r>
        <w:rPr>
          <w:b/>
        </w:rPr>
        <w:t xml:space="preserve">Problem: </w:t>
      </w:r>
      <w:r>
        <w:t>"Paraguay is too little there. The problem is the Paraguay and the color beneath it against the white space just isn't obvious."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>Keep "Nexa" as the main wordmark</w:t>
      </w:r>
    </w:p>
    <w:p>
      <w:pPr>
        <w:pStyle w:val="ListBullet"/>
      </w:pPr>
      <w:r>
        <w:t xml:space="preserve">Replace the "Paraguay" text with a </w:t>
      </w:r>
      <w:r>
        <w:rPr>
          <w:i/>
        </w:rPr>
        <w:t>stylized Paraguay country shape</w:t>
      </w:r>
      <w:r>
        <w:t xml:space="preserve"> (outline)</w:t>
      </w:r>
    </w:p>
    <w:p>
      <w:pPr>
        <w:pStyle w:val="ListBullet"/>
      </w:pPr>
      <w:r>
        <w:t>The Paraguay map shape resembles the Dutch flag — accidental brand alignment</w:t>
      </w:r>
    </w:p>
    <w:p>
      <w:r>
        <w:rPr>
          <w:b/>
        </w:rPr>
        <w:t xml:space="preserve">Action: </w:t>
      </w:r>
      <w:r>
        <w:t>I can do this in the SVG logo file. Show Luana a few options.</w:t>
      </w:r>
    </w:p>
    <w:p>
      <w:pPr>
        <w:pStyle w:val="Heading2"/>
      </w:pPr>
      <w:r>
        <w:t>1.4 Navigation — responsive scaling (normal on PC, hamburger on mobile)</w:t>
      </w:r>
    </w:p>
    <w:p>
      <w:r>
        <w:rPr>
          <w:b/>
        </w:rPr>
        <w:t xml:space="preserve">Current: </w:t>
      </w:r>
      <w:r>
        <w:t>Hamburger menu on ALL devices (desktop too)</w:t>
      </w:r>
    </w:p>
    <w:p>
      <w:r>
        <w:rPr>
          <w:b/>
        </w:rPr>
        <w:t xml:space="preserve">Problem: </w:t>
      </w:r>
      <w:r>
        <w:t>"Hamburger menu is hip but sucks because you have to open it... you have to guess where the fuck is it." Older users on desktop expect a normal menu.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rPr>
          <w:b/>
        </w:rPr>
        <w:t xml:space="preserve">PC / tablet landscape </w:t>
      </w:r>
      <w:r>
        <w:t>→ Show full navigation menu (Inicio, Servicios, Por qué Paraguay, Sobre Nexa, Contacto)</w:t>
      </w:r>
    </w:p>
    <w:p>
      <w:pPr>
        <w:pStyle w:val="ListBullet"/>
      </w:pPr>
      <w:r>
        <w:rPr>
          <w:b/>
        </w:rPr>
        <w:t xml:space="preserve">Mobile / tablet portrait </w:t>
      </w:r>
      <w:r>
        <w:t>→ Collapse to hamburger (as current)</w:t>
      </w:r>
    </w:p>
    <w:p>
      <w:pPr>
        <w:pStyle w:val="ListBullet"/>
      </w:pPr>
      <w:r>
        <w:rPr>
          <w:b/>
        </w:rPr>
        <w:t xml:space="preserve">Auto-switch </w:t>
      </w:r>
      <w:r>
        <w:t>at ~768px breakpoint (handled by Tailwind responsive classes)</w:t>
      </w:r>
    </w:p>
    <w:p>
      <w:r>
        <w:t>This was already on the spec but reverted to hamburger-only during earlier sessions. Now reverting back.</w:t>
      </w:r>
    </w:p>
    <w:p>
      <w:r>
        <w:br w:type="page"/>
      </w:r>
    </w:p>
    <w:p>
      <w:pPr>
        <w:pStyle w:val="Heading1"/>
      </w:pPr>
      <w:r>
        <w:t>Medium-Priority Changes (Priority 2)</w:t>
      </w:r>
    </w:p>
    <w:p>
      <w:pPr>
        <w:pStyle w:val="Heading2"/>
      </w:pPr>
      <w:r>
        <w:t>2.1 Transparent pricing checklist</w:t>
      </w:r>
    </w:p>
    <w:p>
      <w:r>
        <w:rPr>
          <w:b/>
        </w:rPr>
        <w:t xml:space="preserve">Problem: </w:t>
      </w:r>
      <w:r>
        <w:t>"Transparency is horrible everywhere [in Paraguay]. You don't see prices half the time... Fuck you with your PM."</w:t>
      </w:r>
    </w:p>
    <w:p>
      <w:r>
        <w:rPr>
          <w:b/>
        </w:rPr>
        <w:t xml:space="preserve">Reference: </w:t>
      </w:r>
      <w:r>
        <w:t>The Italian guy never shows prices → bad. The Dutch guy's bronze/silver/gold works "like an idiot" but at least has structure.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 xml:space="preserve">Build a </w:t>
      </w:r>
      <w:r>
        <w:rPr>
          <w:i/>
        </w:rPr>
        <w:t>service checklist</w:t>
      </w:r>
      <w:r>
        <w:t xml:space="preserve"> section ("¿Qué necesitás? Marcá lo que querés → precio claro")</w:t>
      </w:r>
    </w:p>
    <w:p>
      <w:pPr>
        <w:pStyle w:val="ListBullet"/>
      </w:pPr>
      <w:r>
        <w:t xml:space="preserve">Like buying a car: </w:t>
      </w:r>
      <w:r>
        <w:rPr>
          <w:i/>
        </w:rPr>
        <w:t>"Yes, it has air conditioning. Yes, it has leather seats. No, it doesn't have aluminum rims. Need to pay extra."</w:t>
      </w:r>
    </w:p>
    <w:p>
      <w:r>
        <w:rPr>
          <w:b/>
        </w:rPr>
        <w:t>Decision needed from Luana:</w:t>
      </w:r>
    </w:p>
    <w:p>
      <w:pPr>
        <w:pStyle w:val="ListBullet"/>
      </w:pPr>
      <w:r>
        <w:t>Do we want to show base prices publicly? Or</w:t>
      </w:r>
    </w:p>
    <w:p>
      <w:pPr>
        <w:pStyle w:val="ListBullet"/>
      </w:pPr>
      <w:r>
        <w:t>"Starting from $X" with the full quote after contact?</w:t>
      </w:r>
    </w:p>
    <w:p>
      <w:pPr>
        <w:pStyle w:val="ListBullet"/>
      </w:pPr>
      <w:r>
        <w:t>Or transparent item-by-item pricing?</w:t>
      </w:r>
    </w:p>
    <w:p>
      <w:r>
        <w:rPr>
          <w:i/>
        </w:rPr>
        <w:t xml:space="preserve">Park for now: </w:t>
      </w:r>
      <w:r>
        <w:rPr>
          <w:b/>
        </w:rPr>
        <w:t>Luana said "we have to park that, we have to think really hard" — but the section skeleton can still be built.</w:t>
      </w:r>
    </w:p>
    <w:p>
      <w:pPr>
        <w:pStyle w:val="Heading2"/>
      </w:pPr>
      <w:r>
        <w:t>2.2 Your Story section on home</w:t>
      </w:r>
    </w:p>
    <w:p>
      <w:r>
        <w:rPr>
          <w:b/>
        </w:rPr>
        <w:t xml:space="preserve">Problem: </w:t>
      </w:r>
      <w:r>
        <w:t>"Your story is the most important thing. It should be on the front page."</w:t>
      </w:r>
    </w:p>
    <w:p>
      <w:r>
        <w:rPr>
          <w:b/>
        </w:rPr>
        <w:t xml:space="preserve">Reference: </w:t>
      </w:r>
      <w:r>
        <w:t>The Italian guy is slick on video/Instagram but his page isn't important because he targets a different audience.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 xml:space="preserve">Add a </w:t>
      </w:r>
      <w:r>
        <w:rPr>
          <w:i/>
        </w:rPr>
        <w:t>"Por qué existimos" / "Waarom we bestaan"</w:t>
      </w:r>
      <w:r>
        <w:t xml:space="preserve"> section on the homepage</w:t>
      </w:r>
    </w:p>
    <w:p>
      <w:pPr>
        <w:pStyle w:val="ListBullet"/>
      </w:pPr>
      <w:r>
        <w:t>Luana's dual identity: Paraguayan + Dutch family + lived the migration herself</w:t>
      </w:r>
    </w:p>
    <w:p>
      <w:pPr>
        <w:pStyle w:val="ListBullet"/>
      </w:pPr>
      <w:r>
        <w:t xml:space="preserve">Should NOT be literally "I went through this" — should make the visitor </w:t>
      </w:r>
      <w:r>
        <w:rPr>
          <w:i/>
        </w:rPr>
        <w:t>feel</w:t>
      </w:r>
      <w:r>
        <w:t xml:space="preserve"> that this agency understands them</w:t>
      </w:r>
    </w:p>
    <w:p>
      <w:pPr>
        <w:pStyle w:val="ListBullet"/>
      </w:pPr>
      <w:r>
        <w:rPr>
          <w:b/>
        </w:rPr>
        <w:t xml:space="preserve">Visual suggestion: </w:t>
      </w:r>
      <w:r>
        <w:t>Two photos side-by-side (Holland scene + Paraguay scene) — "from here to here, the right way"</w:t>
      </w:r>
    </w:p>
    <w:p>
      <w:r>
        <w:rPr>
          <w:b/>
        </w:rPr>
        <w:t xml:space="preserve">Luana's task: </w:t>
      </w:r>
      <w:r>
        <w:t>Write the actual story text (3-4 paragraphs in ES, translate to EN/NL/DE)</w:t>
      </w:r>
    </w:p>
    <w:p>
      <w:pPr>
        <w:pStyle w:val="Heading2"/>
      </w:pPr>
      <w:r>
        <w:t>2.3 Drop AI-generated stock photos</w:t>
      </w:r>
    </w:p>
    <w:p>
      <w:r>
        <w:rPr>
          <w:b/>
        </w:rPr>
        <w:t xml:space="preserve">Problem: </w:t>
      </w:r>
      <w:r>
        <w:t>"I will get rid of the pictures, though... This is all stock or it's even AI. AI is always way too slick."</w:t>
      </w:r>
    </w:p>
    <w:p>
      <w:r>
        <w:rPr>
          <w:b/>
        </w:rPr>
        <w:t xml:space="preserve">Reference: </w:t>
      </w:r>
      <w:r>
        <w:t>1970s films looked sexy because actors were "dirty and sweating and ugly. Now everybody is smooth... it's what they call iPhone face."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>Audit all section images: replace any that look obviously AI-generated or stock</w:t>
      </w:r>
    </w:p>
    <w:p>
      <w:pPr>
        <w:pStyle w:val="ListBullet"/>
      </w:pPr>
      <w:r>
        <w:t xml:space="preserve">Use </w:t>
      </w:r>
      <w:r>
        <w:rPr>
          <w:i/>
        </w:rPr>
        <w:t>real photos</w:t>
      </w:r>
      <w:r>
        <w:t xml:space="preserve"> of: Paraguayan countryside, family life, real documents being processed, real clients (with permission)</w:t>
      </w:r>
    </w:p>
    <w:p>
      <w:pPr>
        <w:pStyle w:val="ListBullet"/>
      </w:pPr>
      <w:r>
        <w:t>For now: keep current photos but flag the AI-looking ones (Sonia/Luana photos are real — keep those)</w:t>
      </w:r>
    </w:p>
    <w:p>
      <w:pPr>
        <w:pStyle w:val="ListBullet"/>
      </w:pPr>
      <w:r>
        <w:rPr>
          <w:b/>
        </w:rPr>
        <w:t xml:space="preserve">Action: </w:t>
      </w:r>
      <w:r>
        <w:t xml:space="preserve">I can mark which images look AI-generated in </w:t>
      </w:r>
      <w:r>
        <w:rPr>
          <w:rFonts w:ascii="Consolas" w:hAnsi="Consolas"/>
        </w:rPr>
        <w:t>images.json</w:t>
      </w:r>
      <w:r>
        <w:t xml:space="preserve"> for Luana to review</w:t>
      </w:r>
    </w:p>
    <w:p>
      <w:pPr>
        <w:pStyle w:val="Heading2"/>
      </w:pPr>
      <w:r>
        <w:t>2.4 Service packaging — but not bronze/silver/gold</w:t>
      </w:r>
    </w:p>
    <w:p>
      <w:r>
        <w:rPr>
          <w:b/>
        </w:rPr>
        <w:t xml:space="preserve">Problem: </w:t>
      </w:r>
      <w:r>
        <w:t>The Dutch guy's bronze/silver/gold packages are sales tricks</w:t>
      </w:r>
    </w:p>
    <w:p>
      <w:r>
        <w:rPr>
          <w:b/>
        </w:rPr>
        <w:t xml:space="preserve">Consultant said: </w:t>
      </w:r>
      <w:r>
        <w:t>"We have to park that, we have to think really hard. Do we need to do that?"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>Don't copy bronze/silver/gold structure</w:t>
      </w:r>
    </w:p>
    <w:p>
      <w:pPr>
        <w:pStyle w:val="ListBullet"/>
      </w:pPr>
      <w:r>
        <w:t xml:space="preserve">Instead: </w:t>
      </w:r>
      <w:r>
        <w:rPr>
          <w:i/>
        </w:rPr>
        <w:t>transparent per-service pricing</w:t>
      </w:r>
      <w:r>
        <w:t xml:space="preserve"> (see 2.1)</w:t>
      </w:r>
    </w:p>
    <w:p>
      <w:pPr>
        <w:pStyle w:val="ListBullet"/>
      </w:pPr>
      <w:r>
        <w:t xml:space="preserve">OR: </w:t>
      </w:r>
      <w:r>
        <w:rPr>
          <w:i/>
        </w:rPr>
        <w:t>hourly add-ons</w:t>
      </w:r>
      <w:r>
        <w:t xml:space="preserve"> (the project says "NazBasisdienst + add-ons pro Stunde" — that's actually good)</w:t>
      </w:r>
    </w:p>
    <w:p>
      <w:r>
        <w:rPr>
          <w:b/>
        </w:rPr>
        <w:t xml:space="preserve">Luana's decision: </w:t>
      </w:r>
      <w:r>
        <w:t>Keep current hourly model or build explicit packages?</w:t>
      </w:r>
    </w:p>
    <w:p>
      <w:r>
        <w:br w:type="page"/>
      </w:r>
    </w:p>
    <w:p>
      <w:pPr>
        <w:pStyle w:val="Heading1"/>
      </w:pPr>
      <w:r>
        <w:t>Strategic / Park-for-Later (Priority 3)</w:t>
      </w:r>
    </w:p>
    <w:p>
      <w:r>
        <w:t xml:space="preserve">These came up but the consultant said </w:t>
      </w:r>
      <w:r>
        <w:rPr>
          <w:i/>
        </w:rPr>
        <w:t>"park that"</w:t>
      </w:r>
      <w:r>
        <w:t xml:space="preserve"> — they're worth discussing in a separate session.</w:t>
      </w:r>
    </w:p>
    <w:p>
      <w:pPr>
        <w:pStyle w:val="Heading2"/>
      </w:pPr>
      <w:r>
        <w:t>3.1 Compete with Project Paraguay on cédula?</w:t>
      </w:r>
    </w:p>
    <w:p>
      <w:r>
        <w:rPr>
          <w:b/>
        </w:rPr>
        <w:t xml:space="preserve">Consultant: </w:t>
      </w:r>
      <w:r>
        <w:t>"I don't want to fix myself... I don't want to get in touch with [cédula]. My brother is doing that."</w:t>
      </w:r>
    </w:p>
    <w:p>
      <w:r>
        <w:rPr>
          <w:b/>
        </w:rPr>
        <w:t xml:space="preserve">Recommendation: </w:t>
      </w:r>
      <w:r>
        <w:t>Keep cédula OUT of the hero/marketing. It's not your identity. Focus on countryside + transparency + anti-fuck positioning.</w:t>
      </w:r>
    </w:p>
    <w:p>
      <w:pPr>
        <w:pStyle w:val="Heading2"/>
      </w:pPr>
      <w:r>
        <w:t>3.2 Specific packages (bronze/silver/gold style)</w:t>
      </w:r>
    </w:p>
    <w:p>
      <w:r>
        <w:rPr>
          <w:b/>
        </w:rPr>
        <w:t xml:space="preserve">Consultant: </w:t>
      </w:r>
      <w:r>
        <w:t>"Park that... Do we need to do that?"</w:t>
      </w:r>
    </w:p>
    <w:p>
      <w:r>
        <w:rPr>
          <w:b/>
        </w:rPr>
        <w:t xml:space="preserve">Recommendation: </w:t>
      </w:r>
      <w:r>
        <w:t>Decide later. For now, transparent per-service pricing is enough.</w:t>
      </w:r>
    </w:p>
    <w:p>
      <w:pPr>
        <w:pStyle w:val="Heading2"/>
      </w:pPr>
      <w:r>
        <w:t>3.3 Targeting German / American clients</w:t>
      </w:r>
    </w:p>
    <w:p>
      <w:r>
        <w:rPr>
          <w:b/>
        </w:rPr>
        <w:t xml:space="preserve">Consultant: </w:t>
      </w:r>
      <w:r>
        <w:t>"I don't want to work with Germans. I don't want to work with Americans."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 xml:space="preserve">Keep site multilingual (ES/EN/NL/DE) but </w:t>
      </w:r>
      <w:r>
        <w:rPr>
          <w:i/>
        </w:rPr>
        <w:t>focus all marketing copy on Dutch clients</w:t>
      </w:r>
    </w:p>
    <w:p>
      <w:pPr>
        <w:pStyle w:val="ListBullet"/>
      </w:pPr>
      <w:r>
        <w:t>Could simplify by reducing to 3 locales (drop EN or DE)</w:t>
      </w:r>
    </w:p>
    <w:p>
      <w:r>
        <w:rPr>
          <w:b/>
        </w:rPr>
        <w:t xml:space="preserve">Luana's decision: </w:t>
      </w:r>
      <w:r>
        <w:t>Keep 4 locales or simplify?</w:t>
      </w:r>
    </w:p>
    <w:p>
      <w:pPr>
        <w:pStyle w:val="Heading2"/>
      </w:pPr>
      <w:r>
        <w:t>3.4 Real estate referrals</w:t>
      </w:r>
    </w:p>
    <w:p>
      <w:r>
        <w:rPr>
          <w:b/>
        </w:rPr>
        <w:t xml:space="preserve">Consultant: </w:t>
      </w:r>
      <w:r>
        <w:t>"I will come back to that because that's the most important part for you. But it's not from your perspective. It's from the other person's perspective... I will put you in touch with people."</w:t>
      </w:r>
    </w:p>
    <w:p>
      <w:r>
        <w:rPr>
          <w:b/>
        </w:rPr>
        <w:t xml:space="preserve">Recommendation: </w:t>
      </w:r>
      <w:r>
        <w:t>Real estate is a future referral revenue stream, but not part of the core site now. Park.</w:t>
      </w:r>
    </w:p>
    <w:p>
      <w:pPr>
        <w:pStyle w:val="Heading2"/>
      </w:pPr>
      <w:r>
        <w:t>3.5 WAPI / anti-establishment positioning</w:t>
      </w:r>
    </w:p>
    <w:p>
      <w:r>
        <w:rPr>
          <w:b/>
        </w:rPr>
        <w:t xml:space="preserve">Consultant: </w:t>
      </w:r>
      <w:r>
        <w:t>"WAPI is a term... an honor roll badge. So we are WAPI."</w:t>
      </w:r>
    </w:p>
    <w:p>
      <w:r>
        <w:rPr>
          <w:b/>
        </w:rPr>
        <w:t xml:space="preserve">Recommendation: </w:t>
      </w:r>
    </w:p>
    <w:p>
      <w:pPr>
        <w:pStyle w:val="ListBullet"/>
      </w:pPr>
      <w:r>
        <w:t>Could lean into this — explicit anti-establishment, anti-cédula-farmer language</w:t>
      </w:r>
    </w:p>
    <w:p>
      <w:pPr>
        <w:pStyle w:val="ListBullet"/>
      </w:pPr>
      <w:r>
        <w:rPr>
          <w:b/>
        </w:rPr>
        <w:t xml:space="preserve">Risk: </w:t>
      </w:r>
      <w:r>
        <w:t>Could alienate potential clients who ARE in the WAPI bubble</w:t>
      </w:r>
    </w:p>
    <w:p>
      <w:r>
        <w:rPr>
          <w:b/>
        </w:rPr>
        <w:t xml:space="preserve">Luana's decision: </w:t>
      </w:r>
      <w:r>
        <w:t>Is "WAPI-friendly" branding appropriate?</w:t>
      </w:r>
    </w:p>
    <w:p>
      <w:r>
        <w:br w:type="page"/>
      </w:r>
    </w:p>
    <w:p>
      <w:pPr>
        <w:pStyle w:val="Heading1"/>
      </w:pPr>
      <w:r>
        <w:t>What I Need From You (Luana) to Proceed</w:t>
      </w:r>
    </w:p>
    <w:p>
      <w:r>
        <w:t xml:space="preserve">To move forward on the </w:t>
      </w:r>
      <w:r>
        <w:rPr>
          <w:b/>
        </w:rPr>
        <w:t>Critical (P1)</w:t>
      </w:r>
      <w:r>
        <w:t xml:space="preserve"> changes, I need:</w:t>
      </w:r>
    </w:p>
    <w:p>
      <w:pPr>
        <w:pStyle w:val="ListNumber"/>
      </w:pPr>
      <w:r>
        <w:rPr>
          <w:b/>
        </w:rPr>
        <w:t xml:space="preserve">A nature photo for the hero — </w:t>
      </w:r>
      <w:r>
        <w:t>green/bush/countryside landscape (PNG/JPG, ideally 1600px+ wide)</w:t>
      </w:r>
    </w:p>
    <w:p>
      <w:pPr>
        <w:pStyle w:val="ListNumber"/>
      </w:pPr>
      <w:r>
        <w:rPr>
          <w:b/>
        </w:rPr>
        <w:t xml:space="preserve">Elevator pitch text — </w:t>
      </w:r>
      <w:r>
        <w:t>approve my draft above, or write your own (3-5 sentences, ES + NL)</w:t>
      </w:r>
    </w:p>
    <w:p>
      <w:pPr>
        <w:pStyle w:val="ListNumber"/>
      </w:pPr>
      <w:r>
        <w:rPr>
          <w:b/>
        </w:rPr>
        <w:t xml:space="preserve">Logo decision — </w:t>
      </w:r>
      <w:r>
        <w:t>do you want me to mock up a few "Nexa + Paraguay map shape" logo options?</w:t>
      </w:r>
    </w:p>
    <w:p>
      <w:pPr>
        <w:pStyle w:val="ListNumber"/>
      </w:pPr>
      <w:r>
        <w:rPr>
          <w:b/>
        </w:rPr>
        <w:t xml:space="preserve">Navigation approval — </w:t>
      </w:r>
      <w:r>
        <w:t>OK to implement responsive scaling (PC=full menu, mobile=hamburger)?</w:t>
      </w:r>
    </w:p>
    <w:p>
      <w:r>
        <w:t xml:space="preserve">Once you sign off on these, I can implement everything in </w:t>
      </w:r>
      <w:r>
        <w:rPr>
          <w:b/>
        </w:rPr>
        <w:t>one commit + deploy</w:t>
      </w:r>
      <w:r>
        <w:t xml:space="preserve"> (about 20 min of work + 10 min of CI/deploy).</w:t>
      </w:r>
    </w:p>
    <w:p>
      <w:pPr>
        <w:pStyle w:val="Heading1"/>
      </w:pPr>
      <w:r>
        <w:t>Estimated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Estimated improvement</w:t>
            </w:r>
          </w:p>
        </w:tc>
      </w:tr>
      <w:tr>
        <w:tc>
          <w:tcPr>
            <w:tcW w:type="dxa" w:w="4680"/>
          </w:tcPr>
          <w:p>
            <w:r>
              <w:t>Better hero image</w:t>
            </w:r>
          </w:p>
        </w:tc>
        <w:tc>
          <w:tcPr>
            <w:tcW w:type="dxa" w:w="4680"/>
          </w:tcPr>
          <w:p>
            <w:r>
              <w:t>+15-20% time on page (longer first impression)</w:t>
            </w:r>
          </w:p>
        </w:tc>
      </w:tr>
      <w:tr>
        <w:tc>
          <w:tcPr>
            <w:tcW w:type="dxa" w:w="4680"/>
          </w:tcPr>
          <w:p>
            <w:r>
              <w:t>Add elevator pitch</w:t>
            </w:r>
          </w:p>
        </w:tc>
        <w:tc>
          <w:tcPr>
            <w:tcW w:type="dxa" w:w="4680"/>
          </w:tcPr>
          <w:p>
            <w:r>
              <w:t>+20-30% scroll-through (people understand what you do)</w:t>
            </w:r>
          </w:p>
        </w:tc>
      </w:tr>
      <w:tr>
        <w:tc>
          <w:tcPr>
            <w:tcW w:type="dxa" w:w="4680"/>
          </w:tcPr>
          <w:p>
            <w:r>
              <w:t>Logo with map shape</w:t>
            </w:r>
          </w:p>
        </w:tc>
        <w:tc>
          <w:tcPr>
            <w:tcW w:type="dxa" w:w="4680"/>
          </w:tcPr>
          <w:p>
            <w:r>
              <w:t>Better brand recall, easier recognition</w:t>
            </w:r>
          </w:p>
        </w:tc>
      </w:tr>
      <w:tr>
        <w:tc>
          <w:tcPr>
            <w:tcW w:type="dxa" w:w="4680"/>
          </w:tcPr>
          <w:p>
            <w:r>
              <w:t>Responsive nav</w:t>
            </w:r>
          </w:p>
        </w:tc>
        <w:tc>
          <w:tcPr>
            <w:tcW w:type="dxa" w:w="4680"/>
          </w:tcPr>
          <w:p>
            <w:r>
              <w:t>+10% navigation clicks from desktop users</w:t>
            </w:r>
          </w:p>
        </w:tc>
      </w:tr>
      <w:tr>
        <w:tc>
          <w:tcPr>
            <w:tcW w:type="dxa" w:w="4680"/>
          </w:tcPr>
          <w:p>
            <w:r>
              <w:t>Transparent pricing</w:t>
            </w:r>
          </w:p>
        </w:tc>
        <w:tc>
          <w:tcPr>
            <w:tcW w:type="dxa" w:w="4680"/>
          </w:tcPr>
          <w:p>
            <w:r>
              <w:t>+25% qualified leads (people self-qualify before contacting)</w:t>
            </w:r>
          </w:p>
        </w:tc>
      </w:tr>
      <w:tr>
        <w:tc>
          <w:tcPr>
            <w:tcW w:type="dxa" w:w="4680"/>
          </w:tcPr>
          <w:p>
            <w:r>
              <w:t>Real photos</w:t>
            </w:r>
          </w:p>
        </w:tc>
        <w:tc>
          <w:tcPr>
            <w:tcW w:type="dxa" w:w="4680"/>
          </w:tcPr>
          <w:p>
            <w:r>
              <w:t>+15% trust signals</w:t>
            </w:r>
          </w:p>
        </w:tc>
      </w:tr>
    </w:tbl>
    <w:p>
      <w:r>
        <w:t>These are estimates based on the consultant's qualitative assessment, not hard numbers.</w:t>
      </w:r>
    </w:p>
    <w:p/>
    <w:p>
      <w:pPr>
        <w:pStyle w:val="Heading1"/>
      </w:pPr>
      <w:r>
        <w:t>Files That Would Change</w:t>
      </w:r>
    </w:p>
    <w:p>
      <w:r>
        <w:rPr>
          <w:b/>
        </w:rPr>
        <w:t>If you approve the Critical (P1) changes:</w:t>
      </w:r>
    </w:p>
    <w:p>
      <w:pPr>
        <w:pStyle w:val="ListBullet"/>
      </w:pPr>
      <w:r>
        <w:rPr>
          <w:rFonts w:ascii="Consolas" w:hAnsi="Consolas"/>
          <w:sz w:val="20"/>
        </w:rPr>
        <w:t>apps/nexa-paraguay/content/{es,en,nl,de}.json</w:t>
      </w:r>
      <w:r>
        <w:t xml:space="preserve"> — add elevator pitch, story teaser</w:t>
      </w:r>
    </w:p>
    <w:p>
      <w:pPr>
        <w:pStyle w:val="ListBullet"/>
      </w:pPr>
      <w:r>
        <w:rPr>
          <w:rFonts w:ascii="Consolas" w:hAnsi="Consolas"/>
          <w:sz w:val="20"/>
        </w:rPr>
        <w:t>apps/nexa-paraguay/src/components/Hero.tsx</w:t>
      </w:r>
      <w:r>
        <w:t xml:space="preserve"> — restructure layout</w:t>
      </w:r>
    </w:p>
    <w:p>
      <w:pPr>
        <w:pStyle w:val="ListBullet"/>
      </w:pPr>
      <w:r>
        <w:rPr>
          <w:rFonts w:ascii="Consolas" w:hAnsi="Consolas"/>
          <w:sz w:val="20"/>
        </w:rPr>
        <w:t>apps/nexa-paraguay/public/images/hero/</w:t>
      </w:r>
      <w:r>
        <w:t xml:space="preserve"> — new nature image (4 webp sizes)</w:t>
      </w:r>
    </w:p>
    <w:p>
      <w:pPr>
        <w:pStyle w:val="ListBullet"/>
      </w:pPr>
      <w:r>
        <w:rPr>
          <w:rFonts w:ascii="Consolas" w:hAnsi="Consolas"/>
          <w:sz w:val="20"/>
        </w:rPr>
        <w:t>apps/nexa-paraguay/images.json</w:t>
      </w:r>
      <w:r>
        <w:t xml:space="preserve"> — register new image key</w:t>
      </w:r>
    </w:p>
    <w:p>
      <w:pPr>
        <w:pStyle w:val="ListBullet"/>
      </w:pPr>
      <w:r>
        <w:rPr>
          <w:rFonts w:ascii="Consolas" w:hAnsi="Consolas"/>
          <w:sz w:val="20"/>
        </w:rPr>
        <w:t>apps/nexa-paraguay/src/components/Header.tsx</w:t>
      </w:r>
      <w:r>
        <w:t xml:space="preserve"> — implement responsive scaling</w:t>
      </w:r>
    </w:p>
    <w:p>
      <w:pPr>
        <w:pStyle w:val="ListBullet"/>
      </w:pPr>
      <w:r>
        <w:rPr>
          <w:rFonts w:ascii="Consolas" w:hAnsi="Consolas"/>
          <w:sz w:val="20"/>
        </w:rPr>
        <w:t>apps/nexa-paraguay/public/images/brand/logo.svg</w:t>
      </w:r>
      <w:r>
        <w:t xml:space="preserve"> — add Paraguay map shape</w:t>
      </w:r>
    </w:p>
    <w:p>
      <w:r>
        <w:rPr>
          <w:b/>
        </w:rPr>
        <w:t>If you also approve Medium (P2):</w:t>
      </w:r>
    </w:p>
    <w:p>
      <w:pPr>
        <w:pStyle w:val="ListBullet"/>
      </w:pPr>
      <w:r>
        <w:t>New &lt;PricingChecklist&gt; component</w:t>
        <w:br/>
      </w:r>
    </w:p>
    <w:p>
      <w:pPr>
        <w:pStyle w:val="ListBullet"/>
      </w:pPr>
      <w:r>
        <w:t>New &lt;StorySection&gt; component on home</w:t>
        <w:br/>
      </w:r>
    </w:p>
    <w:p>
      <w:pPr>
        <w:pStyle w:val="ListBullet"/>
      </w:pPr>
      <w:r>
        <w:t>Image audit to flag AI-generated photos</w:t>
        <w:br/>
      </w:r>
    </w:p>
    <w:p/>
    <w:p>
      <w:r>
        <w:rPr>
          <w:b/>
          <w:color w:val="1B2A4A"/>
        </w:rPr>
        <w:t>Please review and respond with which changes you want to approve, and I'll start implementing.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